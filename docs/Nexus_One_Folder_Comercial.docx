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NEXUS ONE</w:t>
      </w:r>
    </w:p>
    <w:p>
      <w:pPr>
        <w:pStyle w:val="Heading2"/>
        <w:jc w:val="center"/>
      </w:pPr>
      <w:r>
        <w:t>O sistema inteligente para controle, vendas e gestão completa da sua empresa</w:t>
      </w:r>
    </w:p>
    <w:p>
      <w:r>
        <w:rPr>
          <w:sz w:val="22"/>
        </w:rPr>
        <w:t>Transforme sua operação com um sistema moderno, rápido e profissional.</w:t>
      </w:r>
    </w:p>
    <w:p>
      <w:r>
        <w:rPr>
          <w:sz w:val="22"/>
        </w:rPr>
      </w:r>
    </w:p>
    <w:p>
      <w:r>
        <w:rPr>
          <w:sz w:val="22"/>
        </w:rPr>
        <w:t>O Nexus One foi desenvolvido para empresas que precisam de mais controle, organização e agilidade no dia a dia.</w:t>
      </w:r>
    </w:p>
    <w:p>
      <w:r>
        <w:rPr>
          <w:sz w:val="22"/>
        </w:rPr>
      </w:r>
    </w:p>
    <w:p>
      <w:r>
        <w:rPr>
          <w:sz w:val="22"/>
        </w:rPr>
        <w:t>✔ PDV moderno e rápido</w:t>
      </w:r>
    </w:p>
    <w:p>
      <w:r>
        <w:rPr>
          <w:sz w:val="22"/>
        </w:rPr>
        <w:t>✔ Controle de estoque inteligente</w:t>
      </w:r>
    </w:p>
    <w:p>
      <w:r>
        <w:rPr>
          <w:sz w:val="22"/>
        </w:rPr>
        <w:t>✔ Caixa completo</w:t>
      </w:r>
    </w:p>
    <w:p>
      <w:r>
        <w:rPr>
          <w:sz w:val="22"/>
        </w:rPr>
        <w:t>✔ Financeiro integrado</w:t>
      </w:r>
    </w:p>
    <w:p>
      <w:r>
        <w:rPr>
          <w:sz w:val="22"/>
        </w:rPr>
        <w:t>✔ Gestão de clientes e vendas</w:t>
      </w:r>
    </w:p>
    <w:p>
      <w:r>
        <w:rPr>
          <w:sz w:val="22"/>
        </w:rPr>
        <w:t>✔ Relatórios e dashboard executivo</w:t>
      </w:r>
    </w:p>
    <w:p>
      <w:r>
        <w:rPr>
          <w:sz w:val="22"/>
        </w:rPr>
        <w:t>✔ Controle de usuários e permissões</w:t>
      </w:r>
    </w:p>
    <w:p>
      <w:r>
        <w:rPr>
          <w:sz w:val="22"/>
        </w:rPr>
        <w:t>✔ Logística e entregas</w:t>
      </w:r>
    </w:p>
    <w:p>
      <w:r>
        <w:rPr>
          <w:sz w:val="22"/>
        </w:rPr>
        <w:t>✔ Nota fiscal integrada</w:t>
      </w:r>
    </w:p>
    <w:p>
      <w:r>
        <w:rPr>
          <w:sz w:val="22"/>
        </w:rPr>
        <w:t>✔ Multiempresa e múltiplas filiais</w:t>
      </w:r>
    </w:p>
    <w:p>
      <w:r>
        <w:rPr>
          <w:sz w:val="22"/>
        </w:rPr>
      </w:r>
    </w:p>
    <w:p>
      <w:r>
        <w:rPr>
          <w:sz w:val="22"/>
        </w:rPr>
        <w:t>MAIS ORGANIZAÇÃO. MAIS CONTROLE. MAIS RESULTADOS.</w:t>
      </w:r>
    </w:p>
    <w:p>
      <w:r>
        <w:rPr>
          <w:sz w:val="22"/>
        </w:rPr>
      </w:r>
    </w:p>
    <w:p>
      <w:r>
        <w:rPr>
          <w:sz w:val="22"/>
        </w:rPr>
        <w:t>Com o Nexus One, sua empresa ganha:</w:t>
      </w:r>
    </w:p>
    <w:p>
      <w:r>
        <w:rPr>
          <w:sz w:val="22"/>
        </w:rPr>
        <w:t>- mais produtividade;</w:t>
      </w:r>
    </w:p>
    <w:p>
      <w:r>
        <w:rPr>
          <w:sz w:val="22"/>
        </w:rPr>
        <w:t>- redução de erros;</w:t>
      </w:r>
    </w:p>
    <w:p>
      <w:r>
        <w:rPr>
          <w:sz w:val="22"/>
        </w:rPr>
        <w:t>- controle financeiro;</w:t>
      </w:r>
    </w:p>
    <w:p>
      <w:r>
        <w:rPr>
          <w:sz w:val="22"/>
        </w:rPr>
        <w:t>- gestão profissional;</w:t>
      </w:r>
    </w:p>
    <w:p>
      <w:r>
        <w:rPr>
          <w:sz w:val="22"/>
        </w:rPr>
        <w:t>- visão completa do negócio.</w:t>
      </w:r>
    </w:p>
    <w:p>
      <w:r>
        <w:rPr>
          <w:sz w:val="22"/>
        </w:rPr>
      </w:r>
    </w:p>
    <w:p>
      <w:r>
        <w:rPr>
          <w:sz w:val="22"/>
        </w:rPr>
        <w:t>Tudo em um único sistema.</w:t>
      </w:r>
    </w:p>
    <w:p>
      <w:r>
        <w:rPr>
          <w:sz w:val="22"/>
        </w:rPr>
      </w:r>
    </w:p>
    <w:p>
      <w:r>
        <w:rPr>
          <w:sz w:val="22"/>
        </w:rPr>
        <w:t>PLANOS PARA CADA TIPO DE EMPRESA</w:t>
      </w:r>
    </w:p>
    <w:p>
      <w:r>
        <w:rPr>
          <w:sz w:val="22"/>
        </w:rPr>
      </w:r>
    </w:p>
    <w:p>
      <w:r>
        <w:rPr>
          <w:sz w:val="22"/>
        </w:rPr>
        <w:t>STARTER</w:t>
      </w:r>
    </w:p>
    <w:p>
      <w:r>
        <w:rPr>
          <w:sz w:val="22"/>
        </w:rPr>
        <w:t>Ideal para pequenos negócios iniciando sua organização digital.</w:t>
      </w:r>
    </w:p>
    <w:p>
      <w:r>
        <w:rPr>
          <w:sz w:val="22"/>
        </w:rPr>
        <w:t>💰 A partir de R$ 179/mês</w:t>
      </w:r>
    </w:p>
    <w:p>
      <w:r>
        <w:rPr>
          <w:sz w:val="22"/>
        </w:rPr>
      </w:r>
    </w:p>
    <w:p>
      <w:r>
        <w:rPr>
          <w:sz w:val="22"/>
        </w:rPr>
        <w:t>BUSINESS</w:t>
      </w:r>
    </w:p>
    <w:p>
      <w:r>
        <w:rPr>
          <w:sz w:val="22"/>
        </w:rPr>
        <w:t>O melhor custo-benefício para empresas em crescimento.</w:t>
      </w:r>
    </w:p>
    <w:p>
      <w:r>
        <w:rPr>
          <w:sz w:val="22"/>
        </w:rPr>
        <w:t>💰 A partir de R$ 349/mês</w:t>
      </w:r>
    </w:p>
    <w:p>
      <w:r>
        <w:rPr>
          <w:sz w:val="22"/>
        </w:rPr>
      </w:r>
    </w:p>
    <w:p>
      <w:r>
        <w:rPr>
          <w:sz w:val="22"/>
        </w:rPr>
        <w:t>✔ PDV completo</w:t>
      </w:r>
    </w:p>
    <w:p>
      <w:r>
        <w:rPr>
          <w:sz w:val="22"/>
        </w:rPr>
        <w:t>✔ Financeiro avançado</w:t>
      </w:r>
    </w:p>
    <w:p>
      <w:r>
        <w:rPr>
          <w:sz w:val="22"/>
        </w:rPr>
        <w:t>✔ Relatórios</w:t>
      </w:r>
    </w:p>
    <w:p>
      <w:r>
        <w:rPr>
          <w:sz w:val="22"/>
        </w:rPr>
        <w:t>✔ Controle de estoque</w:t>
      </w:r>
    </w:p>
    <w:p>
      <w:r>
        <w:rPr>
          <w:sz w:val="22"/>
        </w:rPr>
        <w:t>✔ Comissão</w:t>
      </w:r>
    </w:p>
    <w:p>
      <w:r>
        <w:rPr>
          <w:sz w:val="22"/>
        </w:rPr>
        <w:t>✔ Nota fiscal</w:t>
      </w:r>
    </w:p>
    <w:p>
      <w:r>
        <w:rPr>
          <w:sz w:val="22"/>
        </w:rPr>
        <w:t>✔ Dashboard executivo</w:t>
      </w:r>
    </w:p>
    <w:p>
      <w:r>
        <w:rPr>
          <w:sz w:val="22"/>
        </w:rPr>
      </w:r>
    </w:p>
    <w:p>
      <w:r>
        <w:rPr>
          <w:sz w:val="22"/>
        </w:rPr>
        <w:t>ENTERPRISE</w:t>
      </w:r>
    </w:p>
    <w:p>
      <w:r>
        <w:rPr>
          <w:sz w:val="22"/>
        </w:rPr>
        <w:t>Gestão completa para empresas com operação avançada.</w:t>
      </w:r>
    </w:p>
    <w:p>
      <w:r>
        <w:rPr>
          <w:sz w:val="22"/>
        </w:rPr>
        <w:t>💰 A partir de R$ 699/mês</w:t>
      </w:r>
    </w:p>
    <w:p>
      <w:r>
        <w:rPr>
          <w:sz w:val="22"/>
        </w:rPr>
      </w:r>
    </w:p>
    <w:p>
      <w:r>
        <w:rPr>
          <w:sz w:val="22"/>
        </w:rPr>
        <w:t>✔ Multiempresa</w:t>
      </w:r>
    </w:p>
    <w:p>
      <w:r>
        <w:rPr>
          <w:sz w:val="22"/>
        </w:rPr>
        <w:t>✔ Múltiplas filiais</w:t>
      </w:r>
    </w:p>
    <w:p>
      <w:r>
        <w:rPr>
          <w:sz w:val="22"/>
        </w:rPr>
        <w:t>✔ Logística completa</w:t>
      </w:r>
    </w:p>
    <w:p>
      <w:r>
        <w:rPr>
          <w:sz w:val="22"/>
        </w:rPr>
        <w:t>✔ Auditoria</w:t>
      </w:r>
    </w:p>
    <w:p>
      <w:r>
        <w:rPr>
          <w:sz w:val="22"/>
        </w:rPr>
        <w:t>✔ Relatórios gerenciais</w:t>
      </w:r>
    </w:p>
    <w:p>
      <w:r>
        <w:rPr>
          <w:sz w:val="22"/>
        </w:rPr>
        <w:t>✔ Gestão operacional completa</w:t>
      </w:r>
    </w:p>
    <w:p>
      <w:r>
        <w:rPr>
          <w:sz w:val="22"/>
        </w:rPr>
      </w:r>
    </w:p>
    <w:p>
      <w:r>
        <w:rPr>
          <w:sz w:val="22"/>
        </w:rPr>
        <w:t>POR QUE ESCOLHER O NEXUS ONE?</w:t>
      </w:r>
    </w:p>
    <w:p>
      <w:r>
        <w:rPr>
          <w:sz w:val="22"/>
        </w:rPr>
      </w:r>
    </w:p>
    <w:p>
      <w:r>
        <w:rPr>
          <w:sz w:val="22"/>
        </w:rPr>
        <w:t>✅ Interface moderna e profissional</w:t>
      </w:r>
    </w:p>
    <w:p>
      <w:r>
        <w:rPr>
          <w:sz w:val="22"/>
        </w:rPr>
        <w:t>✅ Sistema rápido e intuitivo</w:t>
      </w:r>
    </w:p>
    <w:p>
      <w:r>
        <w:rPr>
          <w:sz w:val="22"/>
        </w:rPr>
        <w:t>✅ Controle total da operação</w:t>
      </w:r>
    </w:p>
    <w:p>
      <w:r>
        <w:rPr>
          <w:sz w:val="22"/>
        </w:rPr>
        <w:t>✅ Segurança e organização</w:t>
      </w:r>
    </w:p>
    <w:p>
      <w:r>
        <w:rPr>
          <w:sz w:val="22"/>
        </w:rPr>
        <w:t>✅ Suporte especializado</w:t>
      </w:r>
    </w:p>
    <w:p>
      <w:r>
        <w:rPr>
          <w:sz w:val="22"/>
        </w:rPr>
        <w:t>✅ Solução completa para gestão empresarial</w:t>
      </w:r>
    </w:p>
    <w:p>
      <w:r>
        <w:rPr>
          <w:sz w:val="22"/>
        </w:rPr>
      </w:r>
    </w:p>
    <w:p>
      <w:r>
        <w:rPr>
          <w:sz w:val="22"/>
        </w:rPr>
        <w:t>NEXUS ONE</w:t>
      </w:r>
    </w:p>
    <w:p>
      <w:r>
        <w:rPr>
          <w:sz w:val="22"/>
        </w:rPr>
        <w:t>Gestão inteligente para empresas que querem crescer.</w:t>
      </w:r>
    </w:p>
    <w:p>
      <w:r>
        <w:rPr>
          <w:sz w:val="22"/>
        </w:rPr>
      </w:r>
    </w:p>
    <w:p>
      <w:r>
        <w:rPr>
          <w:sz w:val="22"/>
        </w:rPr>
        <w:t>📞 Solicite uma demonstração</w:t>
      </w:r>
    </w:p>
    <w:p>
      <w:r>
        <w:rPr>
          <w:sz w:val="22"/>
        </w:rPr>
        <w:t>📱 WhatsApp Comercial</w:t>
      </w:r>
    </w:p>
    <w:p>
      <w:r>
        <w:rPr>
          <w:sz w:val="22"/>
        </w:rPr>
        <w:t>🌐 Nexus One ERP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